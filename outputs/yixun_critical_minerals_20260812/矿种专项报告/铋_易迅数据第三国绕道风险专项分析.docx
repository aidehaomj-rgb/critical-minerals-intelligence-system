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铋贸易数据第三国绕道风险专项分析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检索词：BISMUTH METAL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Argentina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Peru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MERCK PERUANA S 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---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7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LABORATORIO WEIZUR ARGENTINA SA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SHANGYU CO.,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5N PLUS WISCONSIN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FNZ METAL AND MINERALS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CHEMAZONE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EM-LINES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INDUSTRIALES QUIñONES SOCIEDAD ANIMA 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KITE METALS SARL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EM-LINES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SIGMA-ALDRICH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GARGI HUTTENES ALBERTUS PRIVATE LIMIT…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COMPANIA AMERICANA DE LAPICES SOCIEDA…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</w:r>
          </w:p>
        </w:tc>
      </w:tr>
    </w:tbl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申报质量：2条记录存在HS缺失、位数不足或品名过宽情形，建议核对材质、纯度、粒径、牌号及最终用途。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