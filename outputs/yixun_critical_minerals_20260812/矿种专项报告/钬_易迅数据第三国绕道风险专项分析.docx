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钬贸易数据第三国绕道风险专项分析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检索词：HOLMIUM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Ni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FISHER SCIENTIFIC KOREA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ХІМЛАБОРРЕАКТИВ УКРАЇНА 03150 МІС…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RELANA SPEDITION UND LOGISTIK GMBH VE…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HEFA RARE EARTH CANADA CO.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REA CHEMICALS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MERCK LIFE SCIENCE KGAA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CHEMICALS PRIVATE LIMIT…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PACIFIC INDUSTRIAL DEVELOPMENT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SOHO INTERNATIONAL GROUP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BLUE LINE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YIYANG HONGYUAN RARE EARTH 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HOLMIUM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BLUE LINE CORPORATION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EUROPIUM OXIDE HOLMIUM OXIDE 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H9750 CONF HOLMIUM OXIDE LABORATORY CHEMICALS 1200 GMS H9…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SIGMA ALDRICH CHEMICALS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 TINH KHIẾT HOLMIUM(III) OXIDE LAB,SỬ DỤNG TRONG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CERIUM OXIDE HOLMIUM OXIDE ERBIUM OXIDE DR UMS=PALLETS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HEFA RARE EARTH CANADA 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Canada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2026-05-05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ГОЛЬМІЮ III ОКСИД 99 9 HOLMIUM III OXIDE 99 9 АРТ H9750 1…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ТОВ ХІМЛАБОРРЕАКТИВ УКРА…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Ukraine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chất: Holmium(III) oxide, REacton, 99.9% (REO), 01128…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Ni Vina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节点特征：2条记录进入区域加工或转运型目的地，需结合该地企业产能、进口规模和再出口方向复核。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申报质量：3条记录存在HS缺失、位数不足或品名过宽情形，建议核对材质、纯度、粒径、牌号及最终用途。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