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锰贸易数据第三国绕道风险专项分析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检索词：LITHIUM RICH MANGANESE CATHODE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本轮代表性英文检索词未命中页面记录，不能据此认定不存在贸易活动；建议补充同义词、化合物、合金、设备和HS编码检索。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暂停/监测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