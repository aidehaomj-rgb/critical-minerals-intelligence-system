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碲贸易数据第三国绕道风险专项分析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检索词：TELLURIUM METAL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Canada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5N PLUS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5N PLUS SHANGYU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5N PLUS INC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5N PLUS SHANGYU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KOJAKO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5N PLUS ASIA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SHANGHAI CAPWAY METAL MATERIALS CO.,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节点特征：1条记录进入区域加工或转运型目的地，需结合该地企业产能、进口规模和再出口方向复核。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主体特征：0条记录涉及贸易、物流或分销型名称；该特征只能提升核查优先级，不能单独证明绕道。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申报质量：4条记录存在HS缺失、位数不足或品名过宽情形，建议核对材质、纯度、粒径、牌号及最终用途。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