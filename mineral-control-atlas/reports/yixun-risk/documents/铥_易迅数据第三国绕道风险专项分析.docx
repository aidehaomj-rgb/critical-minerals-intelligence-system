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铥贸易数据第三国绕道风险专项分析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检索词：THULIUM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Ukraine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ХІМЛАБОРРЕАКТИВ УКРАЇНА 03150 М К…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RELANA SPEDITION UND LOGISTIK GMBH VE…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2026-06-15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ПРОДУКТИ НЕОРГАНІЧНОЇ ХІМІЇ СПОЛУКИ ТУЛІЮ СПОЛУКИ ЛЮТЕЦІЮ…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ТОВ ХІМЛАБОРРЕАКТИВ УКРА…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Ukraine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主体特征：1条记录涉及贸易、物流或分销型名称；该特征只能提升核查优先级，不能单独证明绕道。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