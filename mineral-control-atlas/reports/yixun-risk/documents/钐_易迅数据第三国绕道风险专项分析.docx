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钐贸易数据第三国绕道风险专项分析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检索词：SAMARIUM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发现2条中优先级核查线索，主要适合做许可证、最终用户及后续流向核对；当前未形成可独立证明转口绕道的闭环。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MERCK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INTERNATIONAL GMBH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MERCK LIFE SCIENCE KGAA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2026-05-05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SAMARIUM(III) OXIDE;là hợp chất của kim loại đất…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2026-06-03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SAMARIUM(III) OXIDE;là hợp chất của kim loại đất…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节点特征：3条记录进入区域加工或转运型目的地，需结合该地企业产能、进口规模和再出口方向复核。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主体特征：2条记录涉及贸易、物流或分销型名称；该特征只能提升核查优先级，不能单独证明绕道。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