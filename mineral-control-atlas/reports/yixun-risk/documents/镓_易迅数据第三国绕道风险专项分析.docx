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镓贸易数据第三国绕道风险专项分析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检索词：GALLIUM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发现5条中优先级核查线索，主要适合做许可证、最终用户及后续流向核对；当前未形成可独立证明转口绕道的闭环。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Mexico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Pakistan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Germany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Peru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SEOUL SEMICONDUCTOR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COPPEL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IMPORTACOP SA DE CV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INTEMATIX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RISOUND ELECTRONICS VIệT…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FOSHAN WANLI ABRASIVES CO.,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CôNG NGHIệP RIKEN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SHENZHEN LIANHETAISHENG SUPPLYCHAIN M…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MáY CHế BIếN Gỗ XINYUE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QINGDAO BANGYU UV&amp;IR LAMPS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Tự ĐộNG HóA QUANG KHảI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SHENZHEN JIYINDA TRADING CO., 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GIGA ELECTRONICS (VIETNA…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JIANGXI RIHONGXIANG TRADING CO.,LTD.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SGI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TEN PAO INTERNATIONAL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19004-01368-11#&amp;Tranzito SMD MOSFET,10A700V,RDS0.35,DNF5*…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GIGA ELECTR…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19004-01368-11#&amp;Tranzito SMD MOSFET,10A700V,RDS0.35,DNF5*…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GIGA ELECTR…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19004-01368-11#&amp;Tranzito SMD MOSFET,10A700V,RDS0.35,DNF5*…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GIGA ELECTR…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19004-01368-11#&amp;Tranzito SMD MOSFET,10A700V,RDS0.35,DNF5*…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GIGA ELECTR…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Củ sạc điện thoại loại 65W công nghệ gan. chất liệu: gall…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ĐầU Tư THươ…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节点特征：87条记录进入区域加工或转运型目的地，需结合该地企业产能、进口规模和再出口方向复核。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主体特征：37条记录涉及贸易、物流或分销型名称；该特征只能提升核查优先级，不能单独证明绕道。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申报质量：5条记录存在HS缺失、位数不足或品名过宽情形，建议核对材质、纯度、粒径、牌号及最终用途。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