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钨贸易数据第三国绕道风险专项分析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检索词：TUNGSTEN CARBIDE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发现2条高优先级、288条中优先级核查线索。高优先级表示品名、目的地节点、主体类型和申报信息存在多项叠加特征，尚不等同于已证实的第三国绕道。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5084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5084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288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4766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28</w:t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2292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1265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1098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Ghana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Philippines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99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Peru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68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29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Pakistan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28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 RAJ &amp; 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CB CERATIZIT LUXEMBOURG S.A.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624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CôNG NGHệ CHíNH XáC VIệT…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CHANGSHU ZCCF TUNGSTEN CARBIDE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 INDONESIAN TOOLING TECHNOLOGY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ADVANCED NANO COATING TECHNOLOGY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 FUJI PRESISI TOOL INDONESIA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CB CERATIZIT EUROPE EOOD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CERATIZIT INDIA PRIVATE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CHENGDU SHARPCUT CARBIDE ROTARY BURRS…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DORMER PRAMET INDIA PRIVATE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CB CERATIZIT XIAMEN CARBIDE METAL CO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FLOWSERVE SANMAR PRIVATE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CHONGYI ZHANGYUAN TUNGSTEN CO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ANU EXTRUSIONS PRIVATE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JIUJIANG GOLDEN EGRET HARD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高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TUNGSTEN CARBIDE TIPS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 TERANG SUKSES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高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2026-05-19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TUNGSTEN CARBIDE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CV ELOK TUNAS BERSAMA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Bánh cán carbide (Tungsten carbide) dùng cho máy cán thép…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GLOBAL HMK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节点特征：2371条记录进入区域加工或转运型目的地，需结合该地企业产能、进口规模和再出口方向复核。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主体特征：309条记录涉及贸易、物流或分销型名称；该特征只能提升核查优先级，不能单独证明绕道。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申报质量：195条记录存在HS缺失、位数不足或品名过宽情形，建议核对材质、纯度、粒径、牌号及最终用途。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